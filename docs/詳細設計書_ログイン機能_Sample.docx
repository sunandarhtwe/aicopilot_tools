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詳細設計書</w:t>
      </w:r>
    </w:p>
    <w:p>
      <w:r>
        <w:t>プロジェクト名：DAT AI Tools Demo System</w:t>
        <w:br/>
        <w:t>機能名：ログイン機能</w:t>
        <w:br/>
        <w:t>画面ID：LOGIN-001</w:t>
      </w:r>
    </w:p>
    <w:p>
      <w:pPr>
        <w:pStyle w:val="Heading2"/>
      </w:pPr>
      <w:r>
        <w:t>1. 処理フロー</w:t>
      </w:r>
    </w:p>
    <w:p>
      <w:r>
        <w:t>① ユーザーID取得</w:t>
      </w:r>
    </w:p>
    <w:p>
      <w:r>
        <w:t>② パスワード取得</w:t>
      </w:r>
    </w:p>
    <w:p>
      <w:r>
        <w:t>③ Nullチェック</w:t>
      </w:r>
    </w:p>
    <w:p>
      <w:r>
        <w:t>④ 必須チェック</w:t>
      </w:r>
    </w:p>
    <w:p>
      <w:r>
        <w:t>⑤ 桁数チェック</w:t>
      </w:r>
    </w:p>
    <w:p>
      <w:r>
        <w:t>⑥ DB認証</w:t>
      </w:r>
    </w:p>
    <w:p>
      <w:r>
        <w:t>⑦ 認証成功 → メニュー画面遷移</w:t>
      </w:r>
    </w:p>
    <w:p>
      <w:r>
        <w:t>⑧ 認証失敗 → エラーメッセージ表示</w:t>
      </w:r>
    </w:p>
    <w:p>
      <w:pPr>
        <w:pStyle w:val="Heading2"/>
      </w:pPr>
      <w:r>
        <w:t>2. 入力チェック仕様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チェック内容</w:t>
            </w:r>
          </w:p>
        </w:tc>
        <w:tc>
          <w:tcPr>
            <w:tcW w:type="dxa" w:w="2160"/>
          </w:tcPr>
          <w:p>
            <w:r>
              <w:t>条件</w:t>
            </w:r>
          </w:p>
        </w:tc>
        <w:tc>
          <w:tcPr>
            <w:tcW w:type="dxa" w:w="2160"/>
          </w:tcPr>
          <w:p>
            <w:r>
              <w:t>結果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必須チェック</w:t>
            </w:r>
          </w:p>
        </w:tc>
        <w:tc>
          <w:tcPr>
            <w:tcW w:type="dxa" w:w="2160"/>
          </w:tcPr>
          <w:p>
            <w:r>
              <w:t>ユーザーID=NULL</w:t>
            </w:r>
          </w:p>
        </w:tc>
        <w:tc>
          <w:tcPr>
            <w:tcW w:type="dxa" w:w="2160"/>
          </w:tcPr>
          <w:p>
            <w:r>
              <w:t>エラー表示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必須チェック</w:t>
            </w:r>
          </w:p>
        </w:tc>
        <w:tc>
          <w:tcPr>
            <w:tcW w:type="dxa" w:w="2160"/>
          </w:tcPr>
          <w:p>
            <w:r>
              <w:t>パスワード=NULL</w:t>
            </w:r>
          </w:p>
        </w:tc>
        <w:tc>
          <w:tcPr>
            <w:tcW w:type="dxa" w:w="2160"/>
          </w:tcPr>
          <w:p>
            <w:r>
              <w:t>エラー表示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桁数チェック</w:t>
            </w:r>
          </w:p>
        </w:tc>
        <w:tc>
          <w:tcPr>
            <w:tcW w:type="dxa" w:w="2160"/>
          </w:tcPr>
          <w:p>
            <w:r>
              <w:t>ユーザーID&gt;20文字</w:t>
            </w:r>
          </w:p>
        </w:tc>
        <w:tc>
          <w:tcPr>
            <w:tcW w:type="dxa" w:w="2160"/>
          </w:tcPr>
          <w:p>
            <w:r>
              <w:t>エラー表示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桁数チェック</w:t>
            </w:r>
          </w:p>
        </w:tc>
        <w:tc>
          <w:tcPr>
            <w:tcW w:type="dxa" w:w="2160"/>
          </w:tcPr>
          <w:p>
            <w:r>
              <w:t>パスワード&gt;20文字</w:t>
            </w:r>
          </w:p>
        </w:tc>
        <w:tc>
          <w:tcPr>
            <w:tcW w:type="dxa" w:w="2160"/>
          </w:tcPr>
          <w:p>
            <w:r>
              <w:t>エラー表示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認証チェック</w:t>
            </w:r>
          </w:p>
        </w:tc>
        <w:tc>
          <w:tcPr>
            <w:tcW w:type="dxa" w:w="2160"/>
          </w:tcPr>
          <w:p>
            <w:r>
              <w:t>存在しないユーザー</w:t>
            </w:r>
          </w:p>
        </w:tc>
        <w:tc>
          <w:tcPr>
            <w:tcW w:type="dxa" w:w="2160"/>
          </w:tcPr>
          <w:p>
            <w:r>
              <w:t>認証失敗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Null参照</w:t>
            </w:r>
          </w:p>
        </w:tc>
        <w:tc>
          <w:tcPr>
            <w:tcW w:type="dxa" w:w="2160"/>
          </w:tcPr>
          <w:p>
            <w:r>
              <w:t>userオブジェクト=NULL</w:t>
            </w:r>
          </w:p>
        </w:tc>
        <w:tc>
          <w:tcPr>
            <w:tcW w:type="dxa" w:w="2160"/>
          </w:tcPr>
          <w:p>
            <w:r>
              <w:t>システムエラー</w:t>
            </w:r>
          </w:p>
        </w:tc>
      </w:tr>
    </w:tbl>
    <w:p>
      <w:pPr>
        <w:pStyle w:val="Heading2"/>
      </w:pPr>
      <w:r>
        <w:t>3. サンプルソース</w:t>
      </w:r>
    </w:p>
    <w:p>
      <w:r>
        <w:t>if(user == null){</w:t>
        <w:br/>
        <w:t xml:space="preserve">    throw new SystemException("E9999");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